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is a paragraph with a </w:t>
      </w:r>
      <w:hyperlink r:id="rId9">
        <w:r>
          <w:rPr>
            <w:color w:val="0000FF"/>
            <w:u w:val="single"/>
          </w:rPr>
          <w:t>Google link</w:t>
        </w:r>
      </w:hyperlink>
      <w:r>
        <w:t xml:space="preserve"> and an </w:t>
      </w:r>
      <w:hyperlink w:anchor="MyBookmark">
        <w:r>
          <w:rPr>
            <w:color w:val="0000FF"/>
            <w:u w:val="single"/>
          </w:rPr>
          <w:t>internal link</w:t>
        </w:r>
      </w:hyperlink>
    </w:p>
    <w:p>
      <w:r>
        <w:br w:type="page"/>
      </w:r>
    </w:p>
    <w:p>
      <w:bookmarkStart w:id="0" w:name="MyBookmark"/>
      <w:bookmarkEnd w:id="0"/>
      <w:r>
        <w:t>This is the destination of the internal link.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